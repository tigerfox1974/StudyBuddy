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StudyBuddy - Sınav Kağıdı</w:t>
      </w:r>
    </w:p>
    <w:p>
      <w:r>
        <w:rPr>
          <w:b/>
        </w:rPr>
        <w:t xml:space="preserve">Dosya Adı: </w:t>
      </w:r>
      <w:r>
        <w:t>test.pdf</w:t>
      </w:r>
      <w:r>
        <w:rPr>
          <w:b/>
        </w:rPr>
        <w:br/>
        <w:t xml:space="preserve">Oluşturulma Tarihi: </w:t>
      </w:r>
      <w:r>
        <w:t>15 November 2025, 20:22</w:t>
      </w:r>
      <w:r>
        <w:rPr>
          <w:b/>
        </w:rPr>
        <w:br/>
        <w:t xml:space="preserve">Kullanıcı: </w:t>
      </w:r>
      <w:r>
        <w:t>testuser</w:t>
      </w:r>
    </w:p>
    <w:p/>
    <w:p>
      <w:pPr>
        <w:pStyle w:val="Heading1"/>
      </w:pPr>
      <w:r>
        <w:t>Doküman Özeti</w:t>
      </w:r>
    </w:p>
    <w:p>
      <w:r>
        <w:t>Test özet metni</w:t>
      </w:r>
    </w:p>
    <w:p>
      <w:r>
        <w:br w:type="page"/>
      </w:r>
    </w:p>
    <w:p>
      <w:pPr>
        <w:pStyle w:val="Heading1"/>
      </w:pPr>
      <w:r>
        <w:t>Çoktan Seçmeli Sorular</w:t>
      </w:r>
    </w:p>
    <w:p>
      <w:pPr>
        <w:pStyle w:val="ListNumber"/>
      </w:pPr>
      <w:r>
        <w:t>1. Test sorusu 1?</w:t>
      </w:r>
    </w:p>
    <w:p>
      <w:pPr>
        <w:pStyle w:val="ListBullet"/>
      </w:pPr>
      <w:r>
        <w:t xml:space="preserve">   A) A</w:t>
      </w:r>
    </w:p>
    <w:p>
      <w:pPr>
        <w:pStyle w:val="ListBullet"/>
      </w:pPr>
      <w:r>
        <w:t xml:space="preserve">   B) B</w:t>
      </w:r>
    </w:p>
    <w:p>
      <w:pPr>
        <w:pStyle w:val="ListBullet"/>
      </w:pPr>
      <w:r>
        <w:t xml:space="preserve">   C) C</w:t>
      </w:r>
    </w:p>
    <w:p>
      <w:pPr>
        <w:pStyle w:val="ListBullet"/>
      </w:pPr>
      <w:r>
        <w:t xml:space="preserve">   D) D</w:t>
      </w:r>
    </w:p>
    <w:p/>
    <w:p>
      <w:pPr>
        <w:pStyle w:val="Heading1"/>
      </w:pPr>
      <w:r>
        <w:t>Kısa Cevap Soruları</w:t>
      </w:r>
    </w:p>
    <w:p>
      <w:pPr>
        <w:pStyle w:val="ListNumber"/>
      </w:pPr>
      <w:r>
        <w:t>1. Test kısa cevap sorusu?</w:t>
      </w:r>
    </w:p>
    <w:p/>
    <w:p>
      <w:pPr>
        <w:pStyle w:val="Heading1"/>
      </w:pPr>
      <w:r>
        <w:t>Boş Doldurma Soruları</w:t>
      </w:r>
    </w:p>
    <w:p>
      <w:pPr>
        <w:pStyle w:val="ListNumber"/>
      </w:pPr>
      <w:r>
        <w:t>1. Test boş doldurma _____ sorusu.</w:t>
      </w:r>
    </w:p>
    <w:p/>
    <w:p>
      <w:pPr>
        <w:pStyle w:val="Heading1"/>
      </w:pPr>
      <w:r>
        <w:t>Doğru-Yanlış Soruları</w:t>
      </w:r>
    </w:p>
    <w:p>
      <w:pPr>
        <w:pStyle w:val="ListNumber"/>
      </w:pPr>
      <w:r>
        <w:t>1. Soru bulunamadı.</w:t>
      </w:r>
    </w:p>
    <w:p>
      <w:r>
        <w:t xml:space="preserve">   ( ) Doğru   ( ) Yanlış</w:t>
      </w:r>
    </w:p>
    <w:p/>
    <w:p>
      <w:r>
        <w:br w:type="page"/>
      </w:r>
    </w:p>
    <w:p>
      <w:pPr>
        <w:pStyle w:val="Heading1"/>
      </w:pPr>
      <w:r>
        <w:t>Flashcard Seti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Ön Yüz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Arka Yüz</w:t>
            </w:r>
          </w:p>
        </w:tc>
      </w:tr>
      <w:tr>
        <w:tc>
          <w:tcPr>
            <w:tcW w:type="dxa" w:w="4320"/>
          </w:tcPr>
          <w:p>
            <w:r>
              <w:t>Test ön yüz</w:t>
            </w:r>
          </w:p>
        </w:tc>
        <w:tc>
          <w:tcPr>
            <w:tcW w:type="dxa" w:w="4320"/>
          </w:tcPr>
          <w:p>
            <w:r>
              <w:t>Test arka yüz</w:t>
            </w:r>
          </w:p>
        </w:tc>
      </w:tr>
    </w:tbl>
    <w:p>
      <w:r>
        <w:br w:type="page"/>
      </w:r>
    </w:p>
    <w:p>
      <w:pPr>
        <w:pStyle w:val="Heading1"/>
      </w:pPr>
      <w:r>
        <w:t>Cevap Anahtarı</w:t>
      </w:r>
    </w:p>
    <w:p>
      <w:pPr>
        <w:pStyle w:val="Heading2"/>
      </w:pPr>
      <w:r>
        <w:t>Çoktan Seçmeli Sorular</w:t>
      </w:r>
    </w:p>
    <w:p>
      <w:pPr>
        <w:pStyle w:val="ListNumber"/>
      </w:pPr>
      <w:r>
        <w:t>1. 0</w:t>
      </w:r>
    </w:p>
    <w:p/>
    <w:p>
      <w:pPr>
        <w:pStyle w:val="Heading2"/>
      </w:pPr>
      <w:r>
        <w:t>Kısa Cevap Soruları</w:t>
      </w:r>
    </w:p>
    <w:p>
      <w:pPr>
        <w:pStyle w:val="ListNumber"/>
      </w:pPr>
      <w:r>
        <w:t>1. Test cevap</w:t>
      </w:r>
    </w:p>
    <w:p/>
    <w:p>
      <w:pPr>
        <w:pStyle w:val="Heading2"/>
      </w:pPr>
      <w:r>
        <w:t>Boş Doldurma Soruları</w:t>
      </w:r>
    </w:p>
    <w:p>
      <w:pPr>
        <w:pStyle w:val="ListNumber"/>
      </w:pPr>
      <w:r>
        <w:t>1. test</w:t>
      </w:r>
    </w:p>
    <w:p/>
    <w:p>
      <w:pPr>
        <w:pStyle w:val="Heading2"/>
      </w:pPr>
      <w:r>
        <w:t>Doğru-Yanlış Soruları</w:t>
      </w:r>
    </w:p>
    <w:p>
      <w:pPr>
        <w:pStyle w:val="ListNumber"/>
      </w:pPr>
      <w:r>
        <w:t>1. Yanlış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